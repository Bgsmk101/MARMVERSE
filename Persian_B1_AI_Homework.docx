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Arial" w:hAnsi="Arial" w:eastAsia="Arial" w:cs="Arial"/>
          <w:b/>
          <w:i w:val="0"/>
          <w:sz w:val="32"/>
          <w:szCs w:val="32"/>
        </w:rPr>
        <w:t>Домашнее задание</w:t>
      </w:r>
    </w:p>
    <w:p>
      <w:pPr>
        <w:spacing w:after="80" w:line="276" w:lineRule="auto"/>
        <w:jc w:val="right"/>
        <w:bidi/>
      </w:pPr>
      <w:r>
        <w:rPr>
          <w:rFonts w:ascii="Arial" w:hAnsi="Arial" w:eastAsia="Arial" w:cs="Arial"/>
          <w:b/>
          <w:i w:val="0"/>
          <w:sz w:val="28"/>
          <w:szCs w:val="28"/>
          <w:rtl/>
        </w:rPr>
        <w:t>هوش مصنوعی؛ دستیار انسان یا جایگزین او؟</w:t>
      </w:r>
    </w:p>
    <w:p>
      <w:pPr>
        <w:spacing w:after="0" w:line="276" w:lineRule="auto"/>
        <w:jc w:val="left"/>
      </w:pPr>
      <w:r>
        <w:rPr>
          <w:rFonts w:ascii="Arial" w:hAnsi="Arial" w:eastAsia="Arial" w:cs="Arial"/>
          <w:b w:val="0"/>
          <w:i w:val="0"/>
          <w:sz w:val="28"/>
          <w:szCs w:val="28"/>
        </w:rPr>
        <w:t>Уровень: B1</w:t>
      </w:r>
    </w:p>
    <w:p>
      <w:pPr>
        <w:spacing w:after="200" w:line="276" w:lineRule="auto"/>
        <w:jc w:val="left"/>
      </w:pPr>
      <w:r>
        <w:rPr>
          <w:rFonts w:ascii="Arial" w:hAnsi="Arial" w:eastAsia="Arial" w:cs="Arial"/>
          <w:b w:val="0"/>
          <w:i w:val="0"/>
          <w:sz w:val="28"/>
          <w:szCs w:val="28"/>
        </w:rPr>
        <w:t>Грамматическая тема: изафетная конструкция (اضافه)</w:t>
      </w:r>
    </w:p>
    <w:p>
      <w:pPr>
        <w:keepNext/>
        <w:spacing w:after="120" w:line="276" w:lineRule="auto"/>
        <w:jc w:val="left"/>
      </w:pPr>
      <w:r>
        <w:rPr>
          <w:rFonts w:ascii="Arial" w:hAnsi="Arial" w:eastAsia="Arial" w:cs="Arial"/>
          <w:b/>
          <w:i w:val="0"/>
          <w:sz w:val="28"/>
          <w:szCs w:val="28"/>
        </w:rPr>
        <w:t>1. Лексика</w:t>
      </w:r>
    </w:p>
    <w:p>
      <w:pPr>
        <w:spacing w:after="120" w:line="276" w:lineRule="auto"/>
        <w:jc w:val="left"/>
      </w:pPr>
      <w:r>
        <w:rPr>
          <w:rFonts w:ascii="Arial" w:hAnsi="Arial" w:eastAsia="Arial" w:cs="Arial"/>
          <w:b w:val="0"/>
          <w:i w:val="0"/>
          <w:sz w:val="28"/>
          <w:szCs w:val="28"/>
        </w:rPr>
        <w:t>Составьте по одному полному предложению на персидском языке с каждым словом или выражением:</w:t>
      </w:r>
    </w:p>
    <w:p>
      <w:pPr>
        <w:spacing w:after="60" w:line="276" w:lineRule="auto"/>
        <w:jc w:val="right"/>
        <w:bidi/>
      </w:pPr>
      <w:r>
        <w:rPr>
          <w:rFonts w:ascii="Arial" w:hAnsi="Arial" w:eastAsia="Arial" w:cs="Arial"/>
          <w:b w:val="0"/>
          <w:i w:val="0"/>
          <w:sz w:val="28"/>
          <w:szCs w:val="28"/>
          <w:rtl/>
        </w:rPr>
        <w:t>1. هوش مصنوعی</w:t>
      </w:r>
    </w:p>
    <w:p>
      <w:pPr>
        <w:spacing w:after="60" w:line="276" w:lineRule="auto"/>
        <w:jc w:val="right"/>
        <w:bidi/>
      </w:pPr>
      <w:r>
        <w:rPr>
          <w:rFonts w:ascii="Arial" w:hAnsi="Arial" w:eastAsia="Arial" w:cs="Arial"/>
          <w:b w:val="0"/>
          <w:i w:val="0"/>
          <w:sz w:val="28"/>
          <w:szCs w:val="28"/>
          <w:rtl/>
        </w:rPr>
        <w:t>2. بازار کار</w:t>
      </w:r>
    </w:p>
    <w:p>
      <w:pPr>
        <w:spacing w:after="60" w:line="276" w:lineRule="auto"/>
        <w:jc w:val="right"/>
        <w:bidi/>
      </w:pPr>
      <w:r>
        <w:rPr>
          <w:rFonts w:ascii="Arial" w:hAnsi="Arial" w:eastAsia="Arial" w:cs="Arial"/>
          <w:b w:val="0"/>
          <w:i w:val="0"/>
          <w:sz w:val="28"/>
          <w:szCs w:val="28"/>
          <w:rtl/>
        </w:rPr>
        <w:t>3. اطلاعات شخصی</w:t>
      </w:r>
    </w:p>
    <w:p>
      <w:pPr>
        <w:spacing w:after="60" w:line="276" w:lineRule="auto"/>
        <w:jc w:val="right"/>
        <w:bidi/>
      </w:pPr>
      <w:r>
        <w:rPr>
          <w:rFonts w:ascii="Arial" w:hAnsi="Arial" w:eastAsia="Arial" w:cs="Arial"/>
          <w:b w:val="0"/>
          <w:i w:val="0"/>
          <w:sz w:val="28"/>
          <w:szCs w:val="28"/>
          <w:rtl/>
        </w:rPr>
        <w:t>4. حریم خصوصی</w:t>
      </w:r>
    </w:p>
    <w:p>
      <w:pPr>
        <w:spacing w:after="60" w:line="276" w:lineRule="auto"/>
        <w:jc w:val="right"/>
        <w:bidi/>
      </w:pPr>
      <w:r>
        <w:rPr>
          <w:rFonts w:ascii="Arial" w:hAnsi="Arial" w:eastAsia="Arial" w:cs="Arial"/>
          <w:b w:val="0"/>
          <w:i w:val="0"/>
          <w:sz w:val="28"/>
          <w:szCs w:val="28"/>
          <w:rtl/>
        </w:rPr>
        <w:t>5. فرصت شغلی</w:t>
      </w:r>
    </w:p>
    <w:p>
      <w:pPr>
        <w:spacing w:after="60" w:line="276" w:lineRule="auto"/>
        <w:jc w:val="right"/>
        <w:bidi/>
      </w:pPr>
      <w:r>
        <w:rPr>
          <w:rFonts w:ascii="Arial" w:hAnsi="Arial" w:eastAsia="Arial" w:cs="Arial"/>
          <w:b w:val="0"/>
          <w:i w:val="0"/>
          <w:sz w:val="28"/>
          <w:szCs w:val="28"/>
          <w:rtl/>
        </w:rPr>
        <w:t>6. شغل تکراری</w:t>
      </w:r>
    </w:p>
    <w:p>
      <w:pPr>
        <w:spacing w:after="60" w:line="276" w:lineRule="auto"/>
        <w:jc w:val="right"/>
        <w:bidi/>
      </w:pPr>
      <w:r>
        <w:rPr>
          <w:rFonts w:ascii="Arial" w:hAnsi="Arial" w:eastAsia="Arial" w:cs="Arial"/>
          <w:b w:val="0"/>
          <w:i w:val="0"/>
          <w:sz w:val="28"/>
          <w:szCs w:val="28"/>
          <w:rtl/>
        </w:rPr>
        <w:t>7. قضاوت انسانی</w:t>
      </w:r>
    </w:p>
    <w:p>
      <w:pPr>
        <w:spacing w:after="60" w:line="276" w:lineRule="auto"/>
        <w:jc w:val="right"/>
        <w:bidi/>
      </w:pPr>
      <w:r>
        <w:rPr>
          <w:rFonts w:ascii="Arial" w:hAnsi="Arial" w:eastAsia="Arial" w:cs="Arial"/>
          <w:b w:val="0"/>
          <w:i w:val="0"/>
          <w:sz w:val="28"/>
          <w:szCs w:val="28"/>
          <w:rtl/>
        </w:rPr>
        <w:t>8. استفاده‌ی نادرست</w:t>
      </w:r>
    </w:p>
    <w:p>
      <w:pPr>
        <w:spacing w:after="60" w:line="276" w:lineRule="auto"/>
        <w:jc w:val="right"/>
        <w:bidi/>
      </w:pPr>
      <w:r>
        <w:rPr>
          <w:rFonts w:ascii="Arial" w:hAnsi="Arial" w:eastAsia="Arial" w:cs="Arial"/>
          <w:b w:val="0"/>
          <w:i w:val="0"/>
          <w:sz w:val="28"/>
          <w:szCs w:val="28"/>
          <w:rtl/>
        </w:rPr>
        <w:t>9. وابسته شدن به</w:t>
      </w:r>
    </w:p>
    <w:p>
      <w:pPr>
        <w:spacing w:after="60" w:line="276" w:lineRule="auto"/>
        <w:jc w:val="right"/>
        <w:bidi/>
      </w:pPr>
      <w:r>
        <w:rPr>
          <w:rFonts w:ascii="Arial" w:hAnsi="Arial" w:eastAsia="Arial" w:cs="Arial"/>
          <w:b w:val="0"/>
          <w:i w:val="0"/>
          <w:sz w:val="28"/>
          <w:szCs w:val="28"/>
          <w:rtl/>
        </w:rPr>
        <w:t>10. تأثیر گذاشتن بر</w:t>
      </w:r>
    </w:p>
    <w:p>
      <w:pPr>
        <w:spacing w:after="60" w:line="276" w:lineRule="auto"/>
        <w:jc w:val="right"/>
        <w:bidi/>
      </w:pPr>
      <w:r>
        <w:rPr>
          <w:rFonts w:ascii="Arial" w:hAnsi="Arial" w:eastAsia="Arial" w:cs="Arial"/>
          <w:b w:val="0"/>
          <w:i w:val="0"/>
          <w:sz w:val="28"/>
          <w:szCs w:val="28"/>
          <w:rtl/>
        </w:rPr>
        <w:t>11. در وقت صرفه‌جویی کردن</w:t>
      </w:r>
    </w:p>
    <w:p>
      <w:pPr>
        <w:spacing w:after="60" w:line="276" w:lineRule="auto"/>
        <w:jc w:val="right"/>
        <w:bidi/>
      </w:pPr>
      <w:r>
        <w:rPr>
          <w:rFonts w:ascii="Arial" w:hAnsi="Arial" w:eastAsia="Arial" w:cs="Arial"/>
          <w:b w:val="0"/>
          <w:i w:val="0"/>
          <w:sz w:val="28"/>
          <w:szCs w:val="28"/>
          <w:rtl/>
        </w:rPr>
        <w:t>12. مسئول بودن در برابر</w:t>
      </w:r>
    </w:p>
    <w:p>
      <w:pPr>
        <w:keepNext/>
        <w:spacing w:after="120" w:line="276" w:lineRule="auto"/>
        <w:jc w:val="left"/>
      </w:pPr>
      <w:r>
        <w:rPr>
          <w:rFonts w:ascii="Arial" w:hAnsi="Arial" w:eastAsia="Arial" w:cs="Arial"/>
          <w:b/>
          <w:i w:val="0"/>
          <w:sz w:val="28"/>
          <w:szCs w:val="28"/>
        </w:rPr>
        <w:t>2. Вставьте подходящее слово</w:t>
      </w:r>
    </w:p>
    <w:p>
      <w:pPr>
        <w:spacing w:after="120" w:line="276" w:lineRule="auto"/>
        <w:jc w:val="left"/>
      </w:pPr>
      <w:r>
        <w:rPr>
          <w:rFonts w:ascii="Arial" w:hAnsi="Arial" w:eastAsia="Arial" w:cs="Arial"/>
          <w:b w:val="0"/>
          <w:i w:val="0"/>
          <w:sz w:val="28"/>
          <w:szCs w:val="28"/>
        </w:rPr>
        <w:t>Используйте слова из рамки. Каждое слово употребите один раз:</w:t>
      </w:r>
    </w:p>
    <w:p>
      <w:pPr>
        <w:spacing w:after="120" w:line="276" w:lineRule="auto"/>
        <w:jc w:val="right"/>
        <w:bidi/>
      </w:pPr>
      <w:r>
        <w:rPr>
          <w:rFonts w:ascii="Arial" w:hAnsi="Arial" w:eastAsia="Arial" w:cs="Arial"/>
          <w:b/>
          <w:i w:val="0"/>
          <w:sz w:val="28"/>
          <w:szCs w:val="28"/>
          <w:rtl/>
        </w:rPr>
        <w:t>مسئولیت — خلاقیت — اعتماد — وابستگی — پیشرفت — حریم خصوصی — جایگزین — داده‌ها</w:t>
      </w:r>
    </w:p>
    <w:p>
      <w:pPr>
        <w:spacing w:after="100" w:line="276" w:lineRule="auto"/>
        <w:jc w:val="right"/>
        <w:bidi/>
      </w:pPr>
      <w:r>
        <w:rPr>
          <w:rFonts w:ascii="Arial" w:hAnsi="Arial" w:eastAsia="Arial" w:cs="Arial"/>
          <w:b w:val="0"/>
          <w:i w:val="0"/>
          <w:sz w:val="28"/>
          <w:szCs w:val="28"/>
          <w:rtl/>
        </w:rPr>
        <w:t>1. هوش مصنوعی با بررسی __________ می‌تواند نتیجه‌ی مناسبی ارائه دهد.</w:t>
      </w:r>
    </w:p>
    <w:p>
      <w:pPr>
        <w:spacing w:after="100" w:line="276" w:lineRule="auto"/>
        <w:jc w:val="right"/>
        <w:bidi/>
      </w:pPr>
      <w:r>
        <w:rPr>
          <w:rFonts w:ascii="Arial" w:hAnsi="Arial" w:eastAsia="Arial" w:cs="Arial"/>
          <w:b w:val="0"/>
          <w:i w:val="0"/>
          <w:sz w:val="28"/>
          <w:szCs w:val="28"/>
          <w:rtl/>
        </w:rPr>
        <w:t>2. نباید بدون فکر کردن به تمام پاسخ‌های اینترنت __________ کنیم.</w:t>
      </w:r>
    </w:p>
    <w:p>
      <w:pPr>
        <w:spacing w:after="100" w:line="276" w:lineRule="auto"/>
        <w:jc w:val="right"/>
        <w:bidi/>
      </w:pPr>
      <w:r>
        <w:rPr>
          <w:rFonts w:ascii="Arial" w:hAnsi="Arial" w:eastAsia="Arial" w:cs="Arial"/>
          <w:b w:val="0"/>
          <w:i w:val="0"/>
          <w:sz w:val="28"/>
          <w:szCs w:val="28"/>
          <w:rtl/>
        </w:rPr>
        <w:t>3. استفاده‌ی زیاد از تلفن همراه ممکن است باعث __________ شود.</w:t>
      </w:r>
    </w:p>
    <w:p>
      <w:pPr>
        <w:spacing w:after="100" w:line="276" w:lineRule="auto"/>
        <w:jc w:val="right"/>
        <w:bidi/>
      </w:pPr>
      <w:r>
        <w:rPr>
          <w:rFonts w:ascii="Arial" w:hAnsi="Arial" w:eastAsia="Arial" w:cs="Arial"/>
          <w:b w:val="0"/>
          <w:i w:val="0"/>
          <w:sz w:val="28"/>
          <w:szCs w:val="28"/>
          <w:rtl/>
        </w:rPr>
        <w:t>4. معلم باید به دانش‌آموزان کمک کند تا __________ خود را حفظ کنند.</w:t>
      </w:r>
    </w:p>
    <w:p>
      <w:pPr>
        <w:spacing w:after="100" w:line="276" w:lineRule="auto"/>
        <w:jc w:val="right"/>
        <w:bidi/>
      </w:pPr>
      <w:r>
        <w:rPr>
          <w:rFonts w:ascii="Arial" w:hAnsi="Arial" w:eastAsia="Arial" w:cs="Arial"/>
          <w:b w:val="0"/>
          <w:i w:val="0"/>
          <w:sz w:val="28"/>
          <w:szCs w:val="28"/>
          <w:rtl/>
        </w:rPr>
        <w:t>5. شرکت‌ها باید از __________ کاربران محافظت کنند.</w:t>
      </w:r>
    </w:p>
    <w:p>
      <w:pPr>
        <w:spacing w:after="100" w:line="276" w:lineRule="auto"/>
        <w:jc w:val="right"/>
        <w:bidi/>
      </w:pPr>
      <w:r>
        <w:rPr>
          <w:rFonts w:ascii="Arial" w:hAnsi="Arial" w:eastAsia="Arial" w:cs="Arial"/>
          <w:b w:val="0"/>
          <w:i w:val="0"/>
          <w:sz w:val="28"/>
          <w:szCs w:val="28"/>
          <w:rtl/>
        </w:rPr>
        <w:t>6. فناوری با سرعت زیادی در حال __________ است.</w:t>
      </w:r>
    </w:p>
    <w:p>
      <w:pPr>
        <w:spacing w:after="100" w:line="276" w:lineRule="auto"/>
        <w:jc w:val="right"/>
        <w:bidi/>
      </w:pPr>
      <w:r>
        <w:rPr>
          <w:rFonts w:ascii="Arial" w:hAnsi="Arial" w:eastAsia="Arial" w:cs="Arial"/>
          <w:b w:val="0"/>
          <w:i w:val="0"/>
          <w:sz w:val="28"/>
          <w:szCs w:val="28"/>
          <w:rtl/>
        </w:rPr>
        <w:t>7. هوش مصنوعی نباید به طور کامل __________ انسان شود.</w:t>
      </w:r>
    </w:p>
    <w:p>
      <w:pPr>
        <w:spacing w:after="100" w:line="276" w:lineRule="auto"/>
        <w:jc w:val="right"/>
        <w:bidi/>
      </w:pPr>
      <w:r>
        <w:rPr>
          <w:rFonts w:ascii="Arial" w:hAnsi="Arial" w:eastAsia="Arial" w:cs="Arial"/>
          <w:b w:val="0"/>
          <w:i w:val="0"/>
          <w:sz w:val="28"/>
          <w:szCs w:val="28"/>
          <w:rtl/>
        </w:rPr>
        <w:t>8. انسان باید __________ تصمیم‌های مهم خود را بپذیرد.</w:t>
      </w:r>
    </w:p>
    <w:p>
      <w:pPr>
        <w:keepNext/>
        <w:spacing w:after="120" w:line="276" w:lineRule="auto"/>
        <w:jc w:val="left"/>
      </w:pPr>
      <w:r>
        <w:rPr>
          <w:rFonts w:ascii="Arial" w:hAnsi="Arial" w:eastAsia="Arial" w:cs="Arial"/>
          <w:b/>
          <w:i w:val="0"/>
          <w:sz w:val="28"/>
          <w:szCs w:val="28"/>
        </w:rPr>
        <w:t>3. Постройте изафетные конструкции</w:t>
      </w:r>
    </w:p>
    <w:p>
      <w:pPr>
        <w:spacing w:after="120" w:line="276" w:lineRule="auto"/>
        <w:jc w:val="left"/>
      </w:pPr>
      <w:r>
        <w:rPr>
          <w:rFonts w:ascii="Arial" w:hAnsi="Arial" w:eastAsia="Arial" w:cs="Arial"/>
          <w:b w:val="0"/>
          <w:i w:val="0"/>
          <w:sz w:val="28"/>
          <w:szCs w:val="28"/>
        </w:rPr>
        <w:t>Расположите слова в правильном порядке и соедините их при помощи изафета. При необходимости добавьте предлог از или بر:</w:t>
      </w:r>
    </w:p>
    <w:p>
      <w:pPr>
        <w:spacing w:after="100" w:line="276" w:lineRule="auto"/>
        <w:jc w:val="right"/>
        <w:bidi/>
      </w:pPr>
      <w:r>
        <w:rPr>
          <w:rFonts w:ascii="Arial" w:hAnsi="Arial" w:eastAsia="Arial" w:cs="Arial"/>
          <w:b w:val="0"/>
          <w:i w:val="0"/>
          <w:sz w:val="28"/>
          <w:szCs w:val="28"/>
          <w:rtl/>
        </w:rPr>
        <w:t>1. آینده / فناوری / جدید</w:t>
      </w:r>
    </w:p>
    <w:p>
      <w:pPr>
        <w:spacing w:after="100" w:line="276" w:lineRule="auto"/>
        <w:jc w:val="right"/>
        <w:bidi/>
      </w:pPr>
      <w:r>
        <w:rPr>
          <w:rFonts w:ascii="Arial" w:hAnsi="Arial" w:eastAsia="Arial" w:cs="Arial"/>
          <w:b w:val="0"/>
          <w:i w:val="0"/>
          <w:sz w:val="28"/>
          <w:szCs w:val="28"/>
          <w:rtl/>
        </w:rPr>
        <w:t>2. تصمیم‌ها / مهم / پزشکان</w:t>
      </w:r>
    </w:p>
    <w:p>
      <w:pPr>
        <w:spacing w:after="100" w:line="276" w:lineRule="auto"/>
        <w:jc w:val="right"/>
        <w:bidi/>
      </w:pPr>
      <w:r>
        <w:rPr>
          <w:rFonts w:ascii="Arial" w:hAnsi="Arial" w:eastAsia="Arial" w:cs="Arial"/>
          <w:b w:val="0"/>
          <w:i w:val="0"/>
          <w:sz w:val="28"/>
          <w:szCs w:val="28"/>
          <w:rtl/>
        </w:rPr>
        <w:t>3. اطلاعات / شخصی / کاربران / برنامه</w:t>
      </w:r>
    </w:p>
    <w:p>
      <w:pPr>
        <w:spacing w:after="100" w:line="276" w:lineRule="auto"/>
        <w:jc w:val="right"/>
        <w:bidi/>
      </w:pPr>
      <w:r>
        <w:rPr>
          <w:rFonts w:ascii="Arial" w:hAnsi="Arial" w:eastAsia="Arial" w:cs="Arial"/>
          <w:b w:val="0"/>
          <w:i w:val="0"/>
          <w:sz w:val="28"/>
          <w:szCs w:val="28"/>
          <w:rtl/>
        </w:rPr>
        <w:t>4. یکی / بزرگ‌ترین / خطرها / هوش مصنوعی</w:t>
      </w:r>
    </w:p>
    <w:p>
      <w:pPr>
        <w:spacing w:after="100" w:line="276" w:lineRule="auto"/>
        <w:jc w:val="right"/>
        <w:bidi/>
      </w:pPr>
      <w:r>
        <w:rPr>
          <w:rFonts w:ascii="Arial" w:hAnsi="Arial" w:eastAsia="Arial" w:cs="Arial"/>
          <w:b w:val="0"/>
          <w:i w:val="0"/>
          <w:sz w:val="28"/>
          <w:szCs w:val="28"/>
          <w:rtl/>
        </w:rPr>
        <w:t>5. تأثیر / استفاده / زیاد / فناوری / خلاقیت / انسان</w:t>
      </w:r>
    </w:p>
    <w:p>
      <w:pPr>
        <w:spacing w:after="100" w:line="276" w:lineRule="auto"/>
        <w:jc w:val="right"/>
        <w:bidi/>
      </w:pPr>
      <w:r>
        <w:rPr>
          <w:rFonts w:ascii="Arial" w:hAnsi="Arial" w:eastAsia="Arial" w:cs="Arial"/>
          <w:b w:val="0"/>
          <w:i w:val="0"/>
          <w:sz w:val="28"/>
          <w:szCs w:val="28"/>
          <w:rtl/>
        </w:rPr>
        <w:t>6. سرعت / بالا / پردازش / داده‌ها / پزشکی</w:t>
      </w:r>
    </w:p>
    <w:p>
      <w:pPr>
        <w:spacing w:after="100" w:line="276" w:lineRule="auto"/>
        <w:jc w:val="right"/>
        <w:bidi/>
      </w:pPr>
      <w:r>
        <w:rPr>
          <w:rFonts w:ascii="Arial" w:hAnsi="Arial" w:eastAsia="Arial" w:cs="Arial"/>
          <w:b w:val="0"/>
          <w:i w:val="0"/>
          <w:sz w:val="28"/>
          <w:szCs w:val="28"/>
          <w:rtl/>
        </w:rPr>
        <w:t>7. فرصت‌ها / شغلی / جدید / جوانان</w:t>
      </w:r>
    </w:p>
    <w:p>
      <w:pPr>
        <w:spacing w:after="100" w:line="276" w:lineRule="auto"/>
        <w:jc w:val="right"/>
        <w:bidi/>
      </w:pPr>
      <w:r>
        <w:rPr>
          <w:rFonts w:ascii="Arial" w:hAnsi="Arial" w:eastAsia="Arial" w:cs="Arial"/>
          <w:b w:val="0"/>
          <w:i w:val="0"/>
          <w:sz w:val="28"/>
          <w:szCs w:val="28"/>
          <w:rtl/>
        </w:rPr>
        <w:t>8. استفاده / درست / ابزارها / هوشمند / آموزشی</w:t>
      </w:r>
    </w:p>
    <w:p>
      <w:pPr>
        <w:keepNext/>
        <w:spacing w:after="120" w:line="276" w:lineRule="auto"/>
        <w:jc w:val="left"/>
      </w:pPr>
      <w:r>
        <w:rPr>
          <w:rFonts w:ascii="Arial" w:hAnsi="Arial" w:eastAsia="Arial" w:cs="Arial"/>
          <w:b/>
          <w:i w:val="0"/>
          <w:sz w:val="28"/>
          <w:szCs w:val="28"/>
        </w:rPr>
        <w:t>4. Исправьте ошибки</w:t>
      </w:r>
    </w:p>
    <w:p>
      <w:pPr>
        <w:spacing w:after="120" w:line="276" w:lineRule="auto"/>
        <w:jc w:val="left"/>
      </w:pPr>
      <w:r>
        <w:rPr>
          <w:rFonts w:ascii="Arial" w:hAnsi="Arial" w:eastAsia="Arial" w:cs="Arial"/>
          <w:b w:val="0"/>
          <w:i w:val="0"/>
          <w:sz w:val="28"/>
          <w:szCs w:val="28"/>
        </w:rPr>
        <w:t>Перепишите предложения правильно. Обратите внимание на порядок слов, изафет и положение местоименных суффиксов:</w:t>
      </w:r>
    </w:p>
    <w:p>
      <w:pPr>
        <w:spacing w:after="100" w:line="276" w:lineRule="auto"/>
        <w:jc w:val="right"/>
        <w:bidi/>
      </w:pPr>
      <w:r>
        <w:rPr>
          <w:rFonts w:ascii="Arial" w:hAnsi="Arial" w:eastAsia="Arial" w:cs="Arial"/>
          <w:b w:val="0"/>
          <w:i w:val="0"/>
          <w:sz w:val="28"/>
          <w:szCs w:val="28"/>
          <w:rtl/>
        </w:rPr>
        <w:t>1. اینِ فناوری زندگی ما را تغییر داده است.</w:t>
      </w:r>
    </w:p>
    <w:p>
      <w:pPr>
        <w:spacing w:after="100" w:line="276" w:lineRule="auto"/>
        <w:jc w:val="right"/>
        <w:bidi/>
      </w:pPr>
      <w:r>
        <w:rPr>
          <w:rFonts w:ascii="Arial" w:hAnsi="Arial" w:eastAsia="Arial" w:cs="Arial"/>
          <w:b w:val="0"/>
          <w:i w:val="0"/>
          <w:sz w:val="28"/>
          <w:szCs w:val="28"/>
          <w:rtl/>
        </w:rPr>
        <w:t>2. هوش مصنوعیِ به دانش‌آموزان کمک می‌کند.</w:t>
      </w:r>
    </w:p>
    <w:p>
      <w:pPr>
        <w:spacing w:after="100" w:line="276" w:lineRule="auto"/>
        <w:jc w:val="right"/>
        <w:bidi/>
      </w:pPr>
      <w:r>
        <w:rPr>
          <w:rFonts w:ascii="Arial" w:hAnsi="Arial" w:eastAsia="Arial" w:cs="Arial"/>
          <w:b w:val="0"/>
          <w:i w:val="0"/>
          <w:sz w:val="28"/>
          <w:szCs w:val="28"/>
          <w:rtl/>
        </w:rPr>
        <w:t>3. جدید برنامه اطلاعات شخصی کاربران را جمع‌آوری می‌کند.</w:t>
      </w:r>
    </w:p>
    <w:p>
      <w:pPr>
        <w:spacing w:after="100" w:line="276" w:lineRule="auto"/>
        <w:jc w:val="right"/>
        <w:bidi/>
      </w:pPr>
      <w:r>
        <w:rPr>
          <w:rFonts w:ascii="Arial" w:hAnsi="Arial" w:eastAsia="Arial" w:cs="Arial"/>
          <w:b w:val="0"/>
          <w:i w:val="0"/>
          <w:sz w:val="28"/>
          <w:szCs w:val="28"/>
          <w:rtl/>
        </w:rPr>
        <w:t>4. بازار کار آینده جوانان تغییر خواهد کرد.</w:t>
      </w:r>
    </w:p>
    <w:p>
      <w:pPr>
        <w:spacing w:after="100" w:line="276" w:lineRule="auto"/>
        <w:jc w:val="right"/>
        <w:bidi/>
      </w:pPr>
      <w:r>
        <w:rPr>
          <w:rFonts w:ascii="Arial" w:hAnsi="Arial" w:eastAsia="Arial" w:cs="Arial"/>
          <w:b w:val="0"/>
          <w:i w:val="0"/>
          <w:sz w:val="28"/>
          <w:szCs w:val="28"/>
          <w:rtl/>
        </w:rPr>
        <w:t>5. یکی از مهم‌ترین مزیت هوش مصنوعی سرعت آن است.</w:t>
      </w:r>
    </w:p>
    <w:p>
      <w:pPr>
        <w:spacing w:after="100" w:line="276" w:lineRule="auto"/>
        <w:jc w:val="right"/>
        <w:bidi/>
      </w:pPr>
      <w:r>
        <w:rPr>
          <w:rFonts w:ascii="Arial" w:hAnsi="Arial" w:eastAsia="Arial" w:cs="Arial"/>
          <w:b w:val="0"/>
          <w:i w:val="0"/>
          <w:sz w:val="28"/>
          <w:szCs w:val="28"/>
          <w:rtl/>
        </w:rPr>
        <w:t>6. نظرِ منم این است که فناوری مفید است.</w:t>
      </w:r>
    </w:p>
    <w:p>
      <w:pPr>
        <w:spacing w:after="100" w:line="276" w:lineRule="auto"/>
        <w:jc w:val="right"/>
        <w:bidi/>
      </w:pPr>
      <w:r>
        <w:rPr>
          <w:rFonts w:ascii="Arial" w:hAnsi="Arial" w:eastAsia="Arial" w:cs="Arial"/>
          <w:b w:val="0"/>
          <w:i w:val="0"/>
          <w:sz w:val="28"/>
          <w:szCs w:val="28"/>
          <w:rtl/>
        </w:rPr>
        <w:t>7. برنامه‌امِ جدید برای یادگیری زبان است.</w:t>
      </w:r>
    </w:p>
    <w:p>
      <w:pPr>
        <w:spacing w:after="100" w:line="276" w:lineRule="auto"/>
        <w:jc w:val="right"/>
        <w:bidi/>
      </w:pPr>
      <w:r>
        <w:rPr>
          <w:rFonts w:ascii="Arial" w:hAnsi="Arial" w:eastAsia="Arial" w:cs="Arial"/>
          <w:b w:val="0"/>
          <w:i w:val="0"/>
          <w:sz w:val="28"/>
          <w:szCs w:val="28"/>
          <w:rtl/>
        </w:rPr>
        <w:t>8. انسان تصمیم‌های مهمِ باید خودش بگیرد.</w:t>
      </w:r>
    </w:p>
    <w:p>
      <w:pPr>
        <w:keepNext/>
        <w:spacing w:after="120" w:line="276" w:lineRule="auto"/>
        <w:jc w:val="left"/>
      </w:pPr>
      <w:r>
        <w:rPr>
          <w:rFonts w:ascii="Arial" w:hAnsi="Arial" w:eastAsia="Arial" w:cs="Arial"/>
          <w:b/>
          <w:i w:val="0"/>
          <w:sz w:val="28"/>
          <w:szCs w:val="28"/>
        </w:rPr>
        <w:t>5. Переведите на персидский язык</w:t>
      </w:r>
    </w:p>
    <w:p>
      <w:pPr>
        <w:spacing w:after="100" w:line="276" w:lineRule="auto"/>
        <w:jc w:val="left"/>
      </w:pPr>
      <w:r>
        <w:rPr>
          <w:rFonts w:ascii="Arial" w:hAnsi="Arial" w:eastAsia="Arial" w:cs="Arial"/>
          <w:b w:val="0"/>
          <w:i w:val="0"/>
          <w:sz w:val="28"/>
          <w:szCs w:val="28"/>
        </w:rPr>
        <w:t>1. Новые образовательные технологии.</w:t>
      </w:r>
    </w:p>
    <w:p>
      <w:pPr>
        <w:spacing w:after="100" w:line="276" w:lineRule="auto"/>
        <w:jc w:val="left"/>
      </w:pPr>
      <w:r>
        <w:rPr>
          <w:rFonts w:ascii="Arial" w:hAnsi="Arial" w:eastAsia="Arial" w:cs="Arial"/>
          <w:b w:val="0"/>
          <w:i w:val="0"/>
          <w:sz w:val="28"/>
          <w:szCs w:val="28"/>
        </w:rPr>
        <w:t>2. Будущее рынка труда.</w:t>
      </w:r>
    </w:p>
    <w:p>
      <w:pPr>
        <w:spacing w:after="100" w:line="276" w:lineRule="auto"/>
        <w:jc w:val="left"/>
      </w:pPr>
      <w:r>
        <w:rPr>
          <w:rFonts w:ascii="Arial" w:hAnsi="Arial" w:eastAsia="Arial" w:cs="Arial"/>
          <w:b w:val="0"/>
          <w:i w:val="0"/>
          <w:sz w:val="28"/>
          <w:szCs w:val="28"/>
        </w:rPr>
        <w:t>3. Конфиденциальность пользователей этой программы.</w:t>
      </w:r>
    </w:p>
    <w:p>
      <w:pPr>
        <w:spacing w:after="100" w:line="276" w:lineRule="auto"/>
        <w:jc w:val="left"/>
      </w:pPr>
      <w:r>
        <w:rPr>
          <w:rFonts w:ascii="Arial" w:hAnsi="Arial" w:eastAsia="Arial" w:cs="Arial"/>
          <w:b w:val="0"/>
          <w:i w:val="0"/>
          <w:sz w:val="28"/>
          <w:szCs w:val="28"/>
        </w:rPr>
        <w:t>4. Профессиональная ответственность врачей.</w:t>
      </w:r>
    </w:p>
    <w:p>
      <w:pPr>
        <w:spacing w:after="100" w:line="276" w:lineRule="auto"/>
        <w:jc w:val="left"/>
      </w:pPr>
      <w:r>
        <w:rPr>
          <w:rFonts w:ascii="Arial" w:hAnsi="Arial" w:eastAsia="Arial" w:cs="Arial"/>
          <w:b w:val="0"/>
          <w:i w:val="0"/>
          <w:sz w:val="28"/>
          <w:szCs w:val="28"/>
        </w:rPr>
        <w:t>5. Способность человека принимать решения.</w:t>
      </w:r>
    </w:p>
    <w:p>
      <w:pPr>
        <w:spacing w:after="100" w:line="276" w:lineRule="auto"/>
        <w:jc w:val="left"/>
      </w:pPr>
      <w:r>
        <w:rPr>
          <w:rFonts w:ascii="Arial" w:hAnsi="Arial" w:eastAsia="Arial" w:cs="Arial"/>
          <w:b w:val="0"/>
          <w:i w:val="0"/>
          <w:sz w:val="28"/>
          <w:szCs w:val="28"/>
        </w:rPr>
        <w:t>6. Неправильное использование личных данных.</w:t>
      </w:r>
    </w:p>
    <w:p>
      <w:pPr>
        <w:spacing w:after="100" w:line="276" w:lineRule="auto"/>
        <w:jc w:val="left"/>
      </w:pPr>
      <w:r>
        <w:rPr>
          <w:rFonts w:ascii="Arial" w:hAnsi="Arial" w:eastAsia="Arial" w:cs="Arial"/>
          <w:b w:val="0"/>
          <w:i w:val="0"/>
          <w:sz w:val="28"/>
          <w:szCs w:val="28"/>
        </w:rPr>
        <w:t>7. Самое важное преимущество искусственного интеллекта.</w:t>
      </w:r>
    </w:p>
    <w:p>
      <w:pPr>
        <w:spacing w:after="100" w:line="276" w:lineRule="auto"/>
        <w:jc w:val="left"/>
      </w:pPr>
      <w:r>
        <w:rPr>
          <w:rFonts w:ascii="Arial" w:hAnsi="Arial" w:eastAsia="Arial" w:cs="Arial"/>
          <w:b w:val="0"/>
          <w:i w:val="0"/>
          <w:sz w:val="28"/>
          <w:szCs w:val="28"/>
        </w:rPr>
        <w:t>8. Влияние современных технологий на жизнь молодёжи.</w:t>
      </w:r>
    </w:p>
    <w:p>
      <w:pPr>
        <w:keepNext/>
        <w:spacing w:after="120" w:line="276" w:lineRule="auto"/>
        <w:jc w:val="left"/>
      </w:pPr>
      <w:r>
        <w:rPr>
          <w:rFonts w:ascii="Arial" w:hAnsi="Arial" w:eastAsia="Arial" w:cs="Arial"/>
          <w:b/>
          <w:i w:val="0"/>
          <w:sz w:val="28"/>
          <w:szCs w:val="28"/>
        </w:rPr>
        <w:t>6. Чтение</w:t>
      </w:r>
    </w:p>
    <w:p>
      <w:pPr>
        <w:spacing w:after="120" w:line="276" w:lineRule="auto"/>
        <w:jc w:val="left"/>
      </w:pPr>
      <w:r>
        <w:rPr>
          <w:rFonts w:ascii="Arial" w:hAnsi="Arial" w:eastAsia="Arial" w:cs="Arial"/>
          <w:b w:val="0"/>
          <w:i w:val="0"/>
          <w:sz w:val="28"/>
          <w:szCs w:val="28"/>
        </w:rPr>
        <w:t>Прочитайте текст и ответьте на вопросы полными предложениями на персидском языке.</w:t>
      </w:r>
    </w:p>
    <w:p>
      <w:pPr>
        <w:spacing w:after="120" w:line="276" w:lineRule="auto"/>
        <w:jc w:val="right"/>
        <w:bidi/>
      </w:pPr>
      <w:r>
        <w:rPr>
          <w:rFonts w:ascii="Arial" w:hAnsi="Arial" w:eastAsia="Arial" w:cs="Arial"/>
          <w:b/>
          <w:i w:val="0"/>
          <w:sz w:val="30"/>
          <w:szCs w:val="30"/>
          <w:rtl/>
        </w:rPr>
        <w:t>شغل‌های آینده</w:t>
      </w:r>
    </w:p>
    <w:p>
      <w:pPr>
        <w:spacing w:after="160" w:line="276" w:lineRule="auto"/>
        <w:jc w:val="right"/>
        <w:bidi/>
      </w:pPr>
      <w:r>
        <w:rPr>
          <w:rFonts w:ascii="Arial" w:hAnsi="Arial" w:eastAsia="Arial" w:cs="Arial"/>
          <w:b w:val="0"/>
          <w:i w:val="0"/>
          <w:sz w:val="28"/>
          <w:szCs w:val="28"/>
          <w:rtl/>
        </w:rPr>
        <w:t>پیشرفت سریع هوش مصنوعی باعث تغییر بسیاری از شغل‌های امروزی شده است. بعضی از مردم نگران‌اند که ربات‌ها و برنامه‌های هوشمند جای نیروی انسانی را بگیرند. این نگرانی تا حدی منطقی است، زیرا ماشین‌ها می‌توانند بعضی از کارهای تکراری را سریع‌تر و دقیق‌تر از انسان انجام دهند.</w:t>
      </w:r>
    </w:p>
    <w:p>
      <w:pPr>
        <w:spacing w:after="160" w:line="276" w:lineRule="auto"/>
        <w:jc w:val="right"/>
        <w:bidi/>
      </w:pPr>
      <w:r>
        <w:rPr>
          <w:rFonts w:ascii="Arial" w:hAnsi="Arial" w:eastAsia="Arial" w:cs="Arial"/>
          <w:b w:val="0"/>
          <w:i w:val="0"/>
          <w:sz w:val="28"/>
          <w:szCs w:val="28"/>
          <w:rtl/>
        </w:rPr>
        <w:t>با این حال، کارشناسان معتقدند که هوش مصنوعی فقط باعث از بین رفتن شغل‌ها نمی‌شود، بلکه فرصت‌های شغلی جدیدی نیز ایجاد می‌کند. برای مثال، در آینده به متخصصان طراحی الگوریتم، کارشناسان امنیت اطلاعات و مربیان هوش مصنوعی نیاز بیشتری خواهد بود.</w:t>
      </w:r>
    </w:p>
    <w:p>
      <w:pPr>
        <w:spacing w:after="160" w:line="276" w:lineRule="auto"/>
        <w:jc w:val="right"/>
        <w:bidi/>
      </w:pPr>
      <w:r>
        <w:rPr>
          <w:rFonts w:ascii="Arial" w:hAnsi="Arial" w:eastAsia="Arial" w:cs="Arial"/>
          <w:b w:val="0"/>
          <w:i w:val="0"/>
          <w:sz w:val="28"/>
          <w:szCs w:val="28"/>
          <w:rtl/>
        </w:rPr>
        <w:t>مهارت‌های انسانی نیز اهمیت خود را از دست نخواهند داد. خلاقیت، توانایی برقراری ارتباط، همدلی و قضاوت انسانی مهارت‌هایی هستند که ماشین‌ها هنوز نمی‌توانند به طور کامل جایگزین آن‌ها شوند. بنابراین، افرادی که در کنار مهارت‌های فنی، توانایی حل مسئله و ارتباط با دیگران را تقویت کنند، شانس بیشتری برای موفقیت در بازار کار آینده خواهند داشت.</w:t>
      </w:r>
    </w:p>
    <w:p>
      <w:pPr>
        <w:spacing w:after="160" w:line="276" w:lineRule="auto"/>
        <w:jc w:val="right"/>
        <w:bidi/>
      </w:pPr>
      <w:r>
        <w:rPr>
          <w:rFonts w:ascii="Arial" w:hAnsi="Arial" w:eastAsia="Arial" w:cs="Arial"/>
          <w:b w:val="0"/>
          <w:i w:val="0"/>
          <w:sz w:val="28"/>
          <w:szCs w:val="28"/>
          <w:rtl/>
        </w:rPr>
        <w:t>مهم‌ترین وظیفه‌ی مدارس و دانشگاه‌ها این است که دانش‌آموزان را برای تغییرات آینده آماده کنند. هدف آموزش نباید فقط حفظ کردن اطلاعات باشد. دانش‌آموزان باید یاد بگیرند که چگونه سؤال بپرسند، اطلاعات را بررسی کنند و از فناوری به شکل مسئولانه استفاده کنند.</w:t>
      </w:r>
    </w:p>
    <w:p>
      <w:pPr>
        <w:spacing w:after="120" w:line="276" w:lineRule="auto"/>
        <w:jc w:val="left"/>
      </w:pPr>
      <w:r>
        <w:rPr>
          <w:rFonts w:ascii="Arial" w:hAnsi="Arial" w:eastAsia="Arial" w:cs="Arial"/>
          <w:b/>
          <w:i w:val="0"/>
          <w:sz w:val="28"/>
          <w:szCs w:val="28"/>
        </w:rPr>
        <w:t>Вопросы к тексту:</w:t>
      </w:r>
    </w:p>
    <w:p>
      <w:pPr>
        <w:spacing w:after="100" w:line="276" w:lineRule="auto"/>
        <w:jc w:val="right"/>
        <w:bidi/>
      </w:pPr>
      <w:r>
        <w:rPr>
          <w:rFonts w:ascii="Arial" w:hAnsi="Arial" w:eastAsia="Arial" w:cs="Arial"/>
          <w:b w:val="0"/>
          <w:i w:val="0"/>
          <w:sz w:val="28"/>
          <w:szCs w:val="28"/>
          <w:rtl/>
        </w:rPr>
        <w:t>1. چرا بعضی از مردم درباره‌ی آینده‌ی شغلی خود نگران‌اند؟</w:t>
      </w:r>
    </w:p>
    <w:p>
      <w:pPr>
        <w:spacing w:after="100" w:line="276" w:lineRule="auto"/>
        <w:jc w:val="right"/>
        <w:bidi/>
      </w:pPr>
      <w:r>
        <w:rPr>
          <w:rFonts w:ascii="Arial" w:hAnsi="Arial" w:eastAsia="Arial" w:cs="Arial"/>
          <w:b w:val="0"/>
          <w:i w:val="0"/>
          <w:sz w:val="28"/>
          <w:szCs w:val="28"/>
          <w:rtl/>
        </w:rPr>
        <w:t>2. ماشین‌ها چه کارهایی را بهتر از انسان انجام می‌دهند؟</w:t>
      </w:r>
    </w:p>
    <w:p>
      <w:pPr>
        <w:spacing w:after="100" w:line="276" w:lineRule="auto"/>
        <w:jc w:val="right"/>
        <w:bidi/>
      </w:pPr>
      <w:r>
        <w:rPr>
          <w:rFonts w:ascii="Arial" w:hAnsi="Arial" w:eastAsia="Arial" w:cs="Arial"/>
          <w:b w:val="0"/>
          <w:i w:val="0"/>
          <w:sz w:val="28"/>
          <w:szCs w:val="28"/>
          <w:rtl/>
        </w:rPr>
        <w:t>3. چه فرصت‌های شغلی جدیدی ممکن است به وجود بیاید؟</w:t>
      </w:r>
    </w:p>
    <w:p>
      <w:pPr>
        <w:spacing w:after="100" w:line="276" w:lineRule="auto"/>
        <w:jc w:val="right"/>
        <w:bidi/>
      </w:pPr>
      <w:r>
        <w:rPr>
          <w:rFonts w:ascii="Arial" w:hAnsi="Arial" w:eastAsia="Arial" w:cs="Arial"/>
          <w:b w:val="0"/>
          <w:i w:val="0"/>
          <w:sz w:val="28"/>
          <w:szCs w:val="28"/>
          <w:rtl/>
        </w:rPr>
        <w:t>4. کدام مهارت‌های انسانی همچنان مهم خواهند بود؟</w:t>
      </w:r>
    </w:p>
    <w:p>
      <w:pPr>
        <w:spacing w:after="100" w:line="276" w:lineRule="auto"/>
        <w:jc w:val="right"/>
        <w:bidi/>
      </w:pPr>
      <w:r>
        <w:rPr>
          <w:rFonts w:ascii="Arial" w:hAnsi="Arial" w:eastAsia="Arial" w:cs="Arial"/>
          <w:b w:val="0"/>
          <w:i w:val="0"/>
          <w:sz w:val="28"/>
          <w:szCs w:val="28"/>
          <w:rtl/>
        </w:rPr>
        <w:t>5. چه افرادی در بازار کار آینده موفق‌تر خواهند بود؟</w:t>
      </w:r>
    </w:p>
    <w:p>
      <w:pPr>
        <w:spacing w:after="100" w:line="276" w:lineRule="auto"/>
        <w:jc w:val="right"/>
        <w:bidi/>
      </w:pPr>
      <w:r>
        <w:rPr>
          <w:rFonts w:ascii="Arial" w:hAnsi="Arial" w:eastAsia="Arial" w:cs="Arial"/>
          <w:b w:val="0"/>
          <w:i w:val="0"/>
          <w:sz w:val="28"/>
          <w:szCs w:val="28"/>
          <w:rtl/>
        </w:rPr>
        <w:t>6. وظیفه‌ی مدارس و دانشگاه‌ها چیست؟</w:t>
      </w:r>
    </w:p>
    <w:p>
      <w:pPr>
        <w:spacing w:after="100" w:line="276" w:lineRule="auto"/>
        <w:jc w:val="right"/>
        <w:bidi/>
      </w:pPr>
      <w:r>
        <w:rPr>
          <w:rFonts w:ascii="Arial" w:hAnsi="Arial" w:eastAsia="Arial" w:cs="Arial"/>
          <w:b w:val="0"/>
          <w:i w:val="0"/>
          <w:sz w:val="28"/>
          <w:szCs w:val="28"/>
          <w:rtl/>
        </w:rPr>
        <w:t>7. هدف آموزش مدرن چه باید باشد؟</w:t>
      </w:r>
    </w:p>
    <w:p>
      <w:pPr>
        <w:spacing w:after="100" w:line="276" w:lineRule="auto"/>
        <w:jc w:val="right"/>
        <w:bidi/>
      </w:pPr>
      <w:r>
        <w:rPr>
          <w:rFonts w:ascii="Arial" w:hAnsi="Arial" w:eastAsia="Arial" w:cs="Arial"/>
          <w:b w:val="0"/>
          <w:i w:val="0"/>
          <w:sz w:val="28"/>
          <w:szCs w:val="28"/>
          <w:rtl/>
        </w:rPr>
        <w:t>8. پنج ساخت اضافه از متن پیدا کنید و آن‌ها را به روسی ترجمه کنید.</w:t>
      </w:r>
    </w:p>
    <w:p>
      <w:pPr>
        <w:keepNext/>
        <w:spacing w:after="120" w:line="276" w:lineRule="auto"/>
        <w:jc w:val="left"/>
      </w:pPr>
      <w:r>
        <w:rPr>
          <w:rFonts w:ascii="Arial" w:hAnsi="Arial" w:eastAsia="Arial" w:cs="Arial"/>
          <w:b/>
          <w:i w:val="0"/>
          <w:sz w:val="28"/>
          <w:szCs w:val="28"/>
        </w:rPr>
        <w:t>7. Письменное задание</w:t>
      </w:r>
    </w:p>
    <w:p>
      <w:pPr>
        <w:spacing w:after="120" w:line="276" w:lineRule="auto"/>
        <w:jc w:val="left"/>
      </w:pPr>
      <w:r>
        <w:rPr>
          <w:rFonts w:ascii="Arial" w:hAnsi="Arial" w:eastAsia="Arial" w:cs="Arial"/>
          <w:b w:val="0"/>
          <w:i w:val="0"/>
          <w:sz w:val="28"/>
          <w:szCs w:val="28"/>
        </w:rPr>
        <w:t>Напишите текст объёмом 120–150 слов на тему:</w:t>
      </w:r>
    </w:p>
    <w:p>
      <w:pPr>
        <w:spacing w:after="120" w:line="276" w:lineRule="auto"/>
        <w:jc w:val="right"/>
        <w:bidi/>
      </w:pPr>
      <w:r>
        <w:rPr>
          <w:rFonts w:ascii="Arial" w:hAnsi="Arial" w:eastAsia="Arial" w:cs="Arial"/>
          <w:b/>
          <w:i w:val="0"/>
          <w:sz w:val="28"/>
          <w:szCs w:val="28"/>
          <w:rtl/>
        </w:rPr>
        <w:t>آیا هوش مصنوعی برای آینده‌ی انسان مفید است یا خطرناک؟</w:t>
      </w:r>
    </w:p>
    <w:p>
      <w:pPr>
        <w:spacing w:after="120" w:line="276" w:lineRule="auto"/>
        <w:jc w:val="left"/>
      </w:pPr>
      <w:r>
        <w:rPr>
          <w:rFonts w:ascii="Arial" w:hAnsi="Arial" w:eastAsia="Arial" w:cs="Arial"/>
          <w:b w:val="0"/>
          <w:i w:val="0"/>
          <w:sz w:val="28"/>
          <w:szCs w:val="28"/>
        </w:rPr>
        <w:t>В работе необходимо:</w:t>
      </w:r>
    </w:p>
    <w:p>
      <w:pPr>
        <w:spacing w:after="60" w:line="276" w:lineRule="auto"/>
        <w:jc w:val="left"/>
      </w:pPr>
      <w:r>
        <w:rPr>
          <w:rFonts w:ascii="Arial" w:hAnsi="Arial" w:eastAsia="Arial" w:cs="Arial"/>
          <w:b w:val="0"/>
          <w:i w:val="0"/>
          <w:sz w:val="28"/>
          <w:szCs w:val="28"/>
        </w:rPr>
        <w:t>1. кратко представить тему;</w:t>
      </w:r>
    </w:p>
    <w:p>
      <w:pPr>
        <w:spacing w:after="60" w:line="276" w:lineRule="auto"/>
        <w:jc w:val="left"/>
      </w:pPr>
      <w:r>
        <w:rPr>
          <w:rFonts w:ascii="Arial" w:hAnsi="Arial" w:eastAsia="Arial" w:cs="Arial"/>
          <w:b w:val="0"/>
          <w:i w:val="0"/>
          <w:sz w:val="28"/>
          <w:szCs w:val="28"/>
        </w:rPr>
        <w:t>2. назвать не менее двух преимуществ искусственного интеллекта;</w:t>
      </w:r>
    </w:p>
    <w:p>
      <w:pPr>
        <w:spacing w:after="60" w:line="276" w:lineRule="auto"/>
        <w:jc w:val="left"/>
      </w:pPr>
      <w:r>
        <w:rPr>
          <w:rFonts w:ascii="Arial" w:hAnsi="Arial" w:eastAsia="Arial" w:cs="Arial"/>
          <w:b w:val="0"/>
          <w:i w:val="0"/>
          <w:sz w:val="28"/>
          <w:szCs w:val="28"/>
        </w:rPr>
        <w:t>3. назвать не менее двух возможных рисков;</w:t>
      </w:r>
    </w:p>
    <w:p>
      <w:pPr>
        <w:spacing w:after="60" w:line="276" w:lineRule="auto"/>
        <w:jc w:val="left"/>
      </w:pPr>
      <w:r>
        <w:rPr>
          <w:rFonts w:ascii="Arial" w:hAnsi="Arial" w:eastAsia="Arial" w:cs="Arial"/>
          <w:b w:val="0"/>
          <w:i w:val="0"/>
          <w:sz w:val="28"/>
          <w:szCs w:val="28"/>
        </w:rPr>
        <w:t>4. привести хотя бы один конкретный пример;</w:t>
      </w:r>
    </w:p>
    <w:p>
      <w:pPr>
        <w:spacing w:after="60" w:line="276" w:lineRule="auto"/>
        <w:jc w:val="left"/>
      </w:pPr>
      <w:r>
        <w:rPr>
          <w:rFonts w:ascii="Arial" w:hAnsi="Arial" w:eastAsia="Arial" w:cs="Arial"/>
          <w:b w:val="0"/>
          <w:i w:val="0"/>
          <w:sz w:val="28"/>
          <w:szCs w:val="28"/>
        </w:rPr>
        <w:t>5. выразить и объяснить своё мнение;</w:t>
      </w:r>
    </w:p>
    <w:p>
      <w:pPr>
        <w:spacing w:after="60" w:line="276" w:lineRule="auto"/>
        <w:jc w:val="left"/>
      </w:pPr>
      <w:r>
        <w:rPr>
          <w:rFonts w:ascii="Arial" w:hAnsi="Arial" w:eastAsia="Arial" w:cs="Arial"/>
          <w:b w:val="0"/>
          <w:i w:val="0"/>
          <w:sz w:val="28"/>
          <w:szCs w:val="28"/>
        </w:rPr>
        <w:t>6. сделать вывод;</w:t>
      </w:r>
    </w:p>
    <w:p>
      <w:pPr>
        <w:spacing w:after="60" w:line="276" w:lineRule="auto"/>
        <w:jc w:val="left"/>
      </w:pPr>
      <w:r>
        <w:rPr>
          <w:rFonts w:ascii="Arial" w:hAnsi="Arial" w:eastAsia="Arial" w:cs="Arial"/>
          <w:b w:val="0"/>
          <w:i w:val="0"/>
          <w:sz w:val="28"/>
          <w:szCs w:val="28"/>
        </w:rPr>
        <w:t>7. использовать не менее восьми изафетных конструкций и подчеркнуть их.</w:t>
      </w:r>
    </w:p>
    <w:p>
      <w:pPr>
        <w:keepNext/>
        <w:spacing w:after="120" w:line="276" w:lineRule="auto"/>
        <w:jc w:val="left"/>
      </w:pPr>
      <w:r>
        <w:rPr>
          <w:rFonts w:ascii="Arial" w:hAnsi="Arial" w:eastAsia="Arial" w:cs="Arial"/>
          <w:b/>
          <w:i w:val="0"/>
          <w:sz w:val="28"/>
          <w:szCs w:val="28"/>
        </w:rPr>
        <w:t>8. Устное задание</w:t>
      </w:r>
    </w:p>
    <w:p>
      <w:pPr>
        <w:spacing w:after="120" w:line="276" w:lineRule="auto"/>
        <w:jc w:val="left"/>
      </w:pPr>
      <w:r>
        <w:rPr>
          <w:rFonts w:ascii="Arial" w:hAnsi="Arial" w:eastAsia="Arial" w:cs="Arial"/>
          <w:b w:val="0"/>
          <w:i w:val="0"/>
          <w:sz w:val="28"/>
          <w:szCs w:val="28"/>
        </w:rPr>
        <w:t>Запишите голосовое сообщение продолжительностью 2–3 минуты на тему:</w:t>
      </w:r>
    </w:p>
    <w:p>
      <w:pPr>
        <w:spacing w:after="120" w:line="276" w:lineRule="auto"/>
        <w:jc w:val="right"/>
        <w:bidi/>
      </w:pPr>
      <w:r>
        <w:rPr>
          <w:rFonts w:ascii="Arial" w:hAnsi="Arial" w:eastAsia="Arial" w:cs="Arial"/>
          <w:b/>
          <w:i w:val="0"/>
          <w:sz w:val="28"/>
          <w:szCs w:val="28"/>
          <w:rtl/>
        </w:rPr>
        <w:t>من چگونه از هوش مصنوعی استفاده می‌کنم؟</w:t>
      </w:r>
    </w:p>
    <w:p>
      <w:pPr>
        <w:spacing w:after="120" w:line="276" w:lineRule="auto"/>
        <w:jc w:val="left"/>
      </w:pPr>
      <w:r>
        <w:rPr>
          <w:rFonts w:ascii="Arial" w:hAnsi="Arial" w:eastAsia="Arial" w:cs="Arial"/>
          <w:b w:val="0"/>
          <w:i w:val="0"/>
          <w:sz w:val="28"/>
          <w:szCs w:val="28"/>
        </w:rPr>
        <w:t>Расскажите:</w:t>
      </w:r>
    </w:p>
    <w:p>
      <w:pPr>
        <w:spacing w:after="60" w:line="276" w:lineRule="auto"/>
        <w:jc w:val="left"/>
      </w:pPr>
      <w:r>
        <w:rPr>
          <w:rFonts w:ascii="Arial" w:hAnsi="Arial" w:eastAsia="Arial" w:cs="Arial"/>
          <w:b w:val="0"/>
          <w:i w:val="0"/>
          <w:sz w:val="28"/>
          <w:szCs w:val="28"/>
        </w:rPr>
        <w:t>1. как часто вы используете искусственный интеллект;</w:t>
      </w:r>
    </w:p>
    <w:p>
      <w:pPr>
        <w:spacing w:after="60" w:line="276" w:lineRule="auto"/>
        <w:jc w:val="left"/>
      </w:pPr>
      <w:r>
        <w:rPr>
          <w:rFonts w:ascii="Arial" w:hAnsi="Arial" w:eastAsia="Arial" w:cs="Arial"/>
          <w:b w:val="0"/>
          <w:i w:val="0"/>
          <w:sz w:val="28"/>
          <w:szCs w:val="28"/>
        </w:rPr>
        <w:t>2. для каких задач вы его используете;</w:t>
      </w:r>
    </w:p>
    <w:p>
      <w:pPr>
        <w:spacing w:after="60" w:line="276" w:lineRule="auto"/>
        <w:jc w:val="left"/>
      </w:pPr>
      <w:r>
        <w:rPr>
          <w:rFonts w:ascii="Arial" w:hAnsi="Arial" w:eastAsia="Arial" w:cs="Arial"/>
          <w:b w:val="0"/>
          <w:i w:val="0"/>
          <w:sz w:val="28"/>
          <w:szCs w:val="28"/>
        </w:rPr>
        <w:t>3. чем он вам помогает;</w:t>
      </w:r>
    </w:p>
    <w:p>
      <w:pPr>
        <w:spacing w:after="60" w:line="276" w:lineRule="auto"/>
        <w:jc w:val="left"/>
      </w:pPr>
      <w:r>
        <w:rPr>
          <w:rFonts w:ascii="Arial" w:hAnsi="Arial" w:eastAsia="Arial" w:cs="Arial"/>
          <w:b w:val="0"/>
          <w:i w:val="0"/>
          <w:sz w:val="28"/>
          <w:szCs w:val="28"/>
        </w:rPr>
        <w:t>4. какие ошибки он иногда делает;</w:t>
      </w:r>
    </w:p>
    <w:p>
      <w:pPr>
        <w:spacing w:after="60" w:line="276" w:lineRule="auto"/>
        <w:jc w:val="left"/>
      </w:pPr>
      <w:r>
        <w:rPr>
          <w:rFonts w:ascii="Arial" w:hAnsi="Arial" w:eastAsia="Arial" w:cs="Arial"/>
          <w:b w:val="0"/>
          <w:i w:val="0"/>
          <w:sz w:val="28"/>
          <w:szCs w:val="28"/>
        </w:rPr>
        <w:t>5. доверяете ли вы его ответам;</w:t>
      </w:r>
    </w:p>
    <w:p>
      <w:pPr>
        <w:spacing w:after="60" w:line="276" w:lineRule="auto"/>
        <w:jc w:val="left"/>
      </w:pPr>
      <w:r>
        <w:rPr>
          <w:rFonts w:ascii="Arial" w:hAnsi="Arial" w:eastAsia="Arial" w:cs="Arial"/>
          <w:b w:val="0"/>
          <w:i w:val="0"/>
          <w:sz w:val="28"/>
          <w:szCs w:val="28"/>
        </w:rPr>
        <w:t>6. как, по вашему мнению, следует правильно использовать искусственный интеллект.</w:t>
      </w:r>
    </w:p>
    <w:p>
      <w:pPr>
        <w:spacing w:after="0" w:line="276" w:lineRule="auto"/>
        <w:jc w:val="left"/>
      </w:pPr>
      <w:r>
        <w:rPr>
          <w:rFonts w:ascii="Arial" w:hAnsi="Arial" w:eastAsia="Arial" w:cs="Arial"/>
          <w:b/>
          <w:i w:val="0"/>
          <w:sz w:val="28"/>
          <w:szCs w:val="28"/>
        </w:rPr>
        <w:t>Используйте не менее пяти новых слов и пяти изафетных конструкций.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